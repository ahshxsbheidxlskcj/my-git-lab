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8AEA4" w14:textId="77777777" w:rsidR="003917B4" w:rsidRPr="00891427" w:rsidRDefault="00E15D6E">
      <w:pPr>
        <w:spacing w:after="480"/>
        <w:jc w:val="center"/>
        <w:rPr>
          <w:lang w:val="ru-RU"/>
        </w:rPr>
      </w:pPr>
      <w:r w:rsidRPr="00891427">
        <w:rPr>
          <w:b/>
          <w:color w:val="1F4E78"/>
          <w:sz w:val="36"/>
          <w:lang w:val="ru-RU"/>
        </w:rPr>
        <w:t>Отчет по лабораторной работе</w:t>
      </w:r>
      <w:r w:rsidRPr="00891427">
        <w:rPr>
          <w:b/>
          <w:color w:val="1F4E78"/>
          <w:sz w:val="36"/>
          <w:lang w:val="ru-RU"/>
        </w:rPr>
        <w:br/>
        <w:t xml:space="preserve">Изучение базовых команд </w:t>
      </w:r>
      <w:r>
        <w:rPr>
          <w:b/>
          <w:color w:val="1F4E78"/>
          <w:sz w:val="36"/>
        </w:rPr>
        <w:t>Git</w:t>
      </w:r>
    </w:p>
    <w:p w14:paraId="39B0B061" w14:textId="77777777" w:rsidR="003917B4" w:rsidRDefault="00E15D6E">
      <w:pPr>
        <w:keepNext/>
        <w:spacing w:before="360" w:after="120"/>
      </w:pPr>
      <w:r>
        <w:rPr>
          <w:b/>
          <w:color w:val="1F4E78"/>
          <w:sz w:val="28"/>
        </w:rPr>
        <w:t>1. Создал новый локальный репозиторий</w:t>
      </w:r>
    </w:p>
    <w:p w14:paraId="4A6B5B2B" w14:textId="77777777" w:rsidR="003917B4" w:rsidRDefault="003917B4">
      <w:pPr>
        <w:spacing w:before="120" w:after="28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3917B4" w:rsidRPr="00891427" w14:paraId="660F37C4" w14:textId="77777777">
        <w:trPr>
          <w:jc w:val="center"/>
        </w:trPr>
        <w:tc>
          <w:tcPr>
            <w:tcW w:w="7920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2F4F7"/>
          </w:tcPr>
          <w:p w14:paraId="139569F9" w14:textId="7D86F00E" w:rsidR="003917B4" w:rsidRPr="00891427" w:rsidRDefault="00E15D6E">
            <w:pPr>
              <w:jc w:val="center"/>
              <w:rPr>
                <w:lang w:val="ru-RU"/>
              </w:rPr>
            </w:pPr>
            <w:r w:rsidRPr="00891427">
              <w:rPr>
                <w:i/>
                <w:color w:val="7F7F7F"/>
                <w:sz w:val="20"/>
                <w:lang w:val="ru-RU"/>
              </w:rPr>
              <w:br/>
            </w:r>
            <w:r w:rsidR="00891427">
              <w:rPr>
                <w:noProof/>
              </w:rPr>
              <w:drawing>
                <wp:inline distT="0" distB="0" distL="0" distR="0" wp14:anchorId="44B2310C" wp14:editId="031064E4">
                  <wp:extent cx="5943600" cy="1927225"/>
                  <wp:effectExtent l="0" t="0" r="0" b="0"/>
                  <wp:docPr id="16510182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01821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2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91427">
              <w:rPr>
                <w:i/>
                <w:color w:val="7F7F7F"/>
                <w:sz w:val="20"/>
                <w:lang w:val="ru-RU"/>
              </w:rPr>
              <w:br/>
            </w:r>
          </w:p>
        </w:tc>
      </w:tr>
    </w:tbl>
    <w:p w14:paraId="6A4487A1" w14:textId="69AC01CD" w:rsidR="003917B4" w:rsidRPr="00891427" w:rsidRDefault="00891427">
      <w:pPr>
        <w:keepNext/>
        <w:spacing w:before="360" w:after="120"/>
        <w:rPr>
          <w:lang w:val="ru-RU"/>
        </w:rPr>
      </w:pPr>
      <w:r>
        <w:rPr>
          <w:b/>
          <w:color w:val="1F4E78"/>
          <w:sz w:val="28"/>
          <w:lang w:val="ru-RU"/>
        </w:rPr>
        <w:t>2</w:t>
      </w:r>
      <w:r w:rsidR="00E15D6E" w:rsidRPr="00891427">
        <w:rPr>
          <w:b/>
          <w:color w:val="1F4E78"/>
          <w:sz w:val="28"/>
          <w:lang w:val="ru-RU"/>
        </w:rPr>
        <w:t xml:space="preserve">. Добавил </w:t>
      </w:r>
      <w:proofErr w:type="gramStart"/>
      <w:r w:rsidR="00E15D6E" w:rsidRPr="00891427">
        <w:rPr>
          <w:b/>
          <w:color w:val="1F4E78"/>
          <w:sz w:val="28"/>
          <w:lang w:val="ru-RU"/>
        </w:rPr>
        <w:t>файл .</w:t>
      </w:r>
      <w:r w:rsidR="00E15D6E">
        <w:rPr>
          <w:b/>
          <w:color w:val="1F4E78"/>
          <w:sz w:val="28"/>
        </w:rPr>
        <w:t>gitignore</w:t>
      </w:r>
      <w:proofErr w:type="gramEnd"/>
      <w:r w:rsidR="00E15D6E" w:rsidRPr="00891427">
        <w:rPr>
          <w:b/>
          <w:color w:val="1F4E78"/>
          <w:sz w:val="28"/>
          <w:lang w:val="ru-RU"/>
        </w:rPr>
        <w:t xml:space="preserve"> с шаблонами игнорирования</w:t>
      </w:r>
    </w:p>
    <w:p w14:paraId="6214265E" w14:textId="77777777" w:rsidR="003917B4" w:rsidRPr="00891427" w:rsidRDefault="003917B4">
      <w:pPr>
        <w:spacing w:before="120" w:after="280"/>
        <w:jc w:val="center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3917B4" w:rsidRPr="00891427" w14:paraId="3474299C" w14:textId="77777777">
        <w:trPr>
          <w:jc w:val="center"/>
        </w:trPr>
        <w:tc>
          <w:tcPr>
            <w:tcW w:w="7920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2F4F7"/>
          </w:tcPr>
          <w:p w14:paraId="3A10E028" w14:textId="18954F48" w:rsidR="003917B4" w:rsidRPr="00891427" w:rsidRDefault="00E15D6E">
            <w:pPr>
              <w:jc w:val="center"/>
              <w:rPr>
                <w:lang w:val="ru-RU"/>
              </w:rPr>
            </w:pPr>
            <w:r w:rsidRPr="00891427">
              <w:rPr>
                <w:i/>
                <w:color w:val="7F7F7F"/>
                <w:sz w:val="20"/>
                <w:lang w:val="ru-RU"/>
              </w:rPr>
              <w:br/>
            </w:r>
            <w:r w:rsidR="00891427">
              <w:rPr>
                <w:noProof/>
              </w:rPr>
              <w:drawing>
                <wp:inline distT="0" distB="0" distL="0" distR="0" wp14:anchorId="330F2ED6" wp14:editId="68848BA0">
                  <wp:extent cx="5943600" cy="2937510"/>
                  <wp:effectExtent l="0" t="0" r="0" b="0"/>
                  <wp:docPr id="6705589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55896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3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6D1FA9" w14:textId="17EC3889" w:rsidR="003917B4" w:rsidRPr="00891427" w:rsidRDefault="00D17C8B">
      <w:pPr>
        <w:keepNext/>
        <w:spacing w:before="360" w:after="120"/>
        <w:rPr>
          <w:lang w:val="ru-RU"/>
        </w:rPr>
      </w:pPr>
      <w:r>
        <w:rPr>
          <w:b/>
          <w:color w:val="1F4E78"/>
          <w:sz w:val="28"/>
          <w:lang w:val="ru-RU"/>
        </w:rPr>
        <w:lastRenderedPageBreak/>
        <w:t>3</w:t>
      </w:r>
      <w:r w:rsidR="00E15D6E" w:rsidRPr="00891427">
        <w:rPr>
          <w:b/>
          <w:color w:val="1F4E78"/>
          <w:sz w:val="28"/>
          <w:lang w:val="ru-RU"/>
        </w:rPr>
        <w:t>. Изменил один из отслеживаемых файлов и сделал второй коммит</w:t>
      </w:r>
    </w:p>
    <w:p w14:paraId="60647600" w14:textId="77777777" w:rsidR="003917B4" w:rsidRPr="00891427" w:rsidRDefault="003917B4">
      <w:pPr>
        <w:spacing w:before="120" w:after="280"/>
        <w:jc w:val="center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3917B4" w:rsidRPr="00891427" w14:paraId="3F7ED191" w14:textId="77777777" w:rsidTr="00EF5D02">
        <w:trPr>
          <w:trHeight w:val="3804"/>
          <w:jc w:val="center"/>
        </w:trPr>
        <w:tc>
          <w:tcPr>
            <w:tcW w:w="7920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2F4F7"/>
          </w:tcPr>
          <w:p w14:paraId="090FD584" w14:textId="6F6096A4" w:rsidR="00EF5D02" w:rsidRPr="00891427" w:rsidRDefault="00E15D6E" w:rsidP="00EF5D02">
            <w:pPr>
              <w:jc w:val="center"/>
              <w:rPr>
                <w:lang w:val="ru-RU"/>
              </w:rPr>
            </w:pPr>
            <w:r w:rsidRPr="00891427">
              <w:rPr>
                <w:i/>
                <w:color w:val="7F7F7F"/>
                <w:sz w:val="20"/>
                <w:lang w:val="ru-RU"/>
              </w:rPr>
              <w:br/>
            </w:r>
            <w:r w:rsidR="00891427">
              <w:rPr>
                <w:noProof/>
              </w:rPr>
              <w:drawing>
                <wp:inline distT="0" distB="0" distL="0" distR="0" wp14:anchorId="7F188476" wp14:editId="6A9E9D73">
                  <wp:extent cx="5943600" cy="2914015"/>
                  <wp:effectExtent l="0" t="0" r="0" b="635"/>
                  <wp:docPr id="2425178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51780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1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3A6C62" w14:textId="5D69AAA6" w:rsidR="003917B4" w:rsidRPr="00891427" w:rsidRDefault="00D17C8B">
      <w:pPr>
        <w:keepNext/>
        <w:spacing w:before="360" w:after="120"/>
        <w:rPr>
          <w:lang w:val="ru-RU"/>
        </w:rPr>
      </w:pPr>
      <w:r>
        <w:rPr>
          <w:b/>
          <w:color w:val="1F4E78"/>
          <w:sz w:val="28"/>
          <w:lang w:val="ru-RU"/>
        </w:rPr>
        <w:lastRenderedPageBreak/>
        <w:t>4</w:t>
      </w:r>
      <w:r w:rsidR="00E15D6E" w:rsidRPr="00891427">
        <w:rPr>
          <w:b/>
          <w:color w:val="1F4E78"/>
          <w:sz w:val="28"/>
          <w:lang w:val="ru-RU"/>
        </w:rPr>
        <w:t>. Создал новую ветку для изменений и переключился в неё</w:t>
      </w:r>
    </w:p>
    <w:p w14:paraId="04E3EEC3" w14:textId="1AD25F1C" w:rsidR="00EF5D02" w:rsidRPr="00891427" w:rsidRDefault="00EF5D02">
      <w:pPr>
        <w:spacing w:before="120" w:after="28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3977BAF" wp14:editId="7DD55C55">
            <wp:extent cx="5943600" cy="3796665"/>
            <wp:effectExtent l="0" t="0" r="0" b="0"/>
            <wp:docPr id="490177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778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B85C" w14:textId="43AA344B" w:rsidR="003917B4" w:rsidRPr="00891427" w:rsidRDefault="00D17C8B">
      <w:pPr>
        <w:keepNext/>
        <w:spacing w:before="360" w:after="120"/>
        <w:rPr>
          <w:lang w:val="ru-RU"/>
        </w:rPr>
      </w:pPr>
      <w:r>
        <w:rPr>
          <w:b/>
          <w:color w:val="1F4E78"/>
          <w:sz w:val="28"/>
          <w:lang w:val="ru-RU"/>
        </w:rPr>
        <w:t>5</w:t>
      </w:r>
      <w:r w:rsidR="00E15D6E" w:rsidRPr="00891427">
        <w:rPr>
          <w:b/>
          <w:color w:val="1F4E78"/>
          <w:sz w:val="28"/>
          <w:lang w:val="ru-RU"/>
        </w:rPr>
        <w:t>. Сделал ещё одно изменение в основной ветке и зафиксировал его коммитом</w:t>
      </w:r>
    </w:p>
    <w:p w14:paraId="1D377438" w14:textId="77777777" w:rsidR="003917B4" w:rsidRPr="00891427" w:rsidRDefault="003917B4">
      <w:pPr>
        <w:spacing w:before="120" w:after="280"/>
        <w:jc w:val="center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3917B4" w:rsidRPr="00891427" w14:paraId="0486E9C3" w14:textId="77777777">
        <w:trPr>
          <w:jc w:val="center"/>
        </w:trPr>
        <w:tc>
          <w:tcPr>
            <w:tcW w:w="7920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2F4F7"/>
          </w:tcPr>
          <w:p w14:paraId="7372572A" w14:textId="42D54CD3" w:rsidR="003917B4" w:rsidRPr="00891427" w:rsidRDefault="00EF5D02">
            <w:pPr>
              <w:jc w:val="center"/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0BF1050F" wp14:editId="385BD216">
                  <wp:extent cx="5943600" cy="2661285"/>
                  <wp:effectExtent l="0" t="0" r="0" b="5715"/>
                  <wp:docPr id="4744226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42264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61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C288EC" w14:textId="197E00F9" w:rsidR="003917B4" w:rsidRPr="00891427" w:rsidRDefault="00D17C8B">
      <w:pPr>
        <w:keepNext/>
        <w:spacing w:before="360" w:after="120"/>
        <w:rPr>
          <w:lang w:val="ru-RU"/>
        </w:rPr>
      </w:pPr>
      <w:r>
        <w:rPr>
          <w:b/>
          <w:color w:val="1F4E78"/>
          <w:sz w:val="28"/>
          <w:lang w:val="ru-RU"/>
        </w:rPr>
        <w:lastRenderedPageBreak/>
        <w:t>6</w:t>
      </w:r>
      <w:r w:rsidR="00E15D6E" w:rsidRPr="00891427">
        <w:rPr>
          <w:b/>
          <w:color w:val="1F4E78"/>
          <w:sz w:val="28"/>
          <w:lang w:val="ru-RU"/>
        </w:rPr>
        <w:t>. Перешёл обратно в новую ветку и изменил тот же файл для создания конфликта</w:t>
      </w:r>
    </w:p>
    <w:p w14:paraId="300BB095" w14:textId="77777777" w:rsidR="003917B4" w:rsidRPr="00891427" w:rsidRDefault="003917B4">
      <w:pPr>
        <w:spacing w:before="120" w:after="280"/>
        <w:jc w:val="center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3917B4" w:rsidRPr="00891427" w14:paraId="59E14379" w14:textId="77777777">
        <w:trPr>
          <w:jc w:val="center"/>
        </w:trPr>
        <w:tc>
          <w:tcPr>
            <w:tcW w:w="7920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2F4F7"/>
          </w:tcPr>
          <w:p w14:paraId="4B821EB8" w14:textId="1114F55A" w:rsidR="003917B4" w:rsidRPr="00891427" w:rsidRDefault="00EF5D02">
            <w:pPr>
              <w:jc w:val="center"/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6C153DAF" wp14:editId="05EC4110">
                  <wp:extent cx="5943600" cy="3769995"/>
                  <wp:effectExtent l="0" t="0" r="0" b="1905"/>
                  <wp:docPr id="65268317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68317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69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84B378" w14:textId="71E70310" w:rsidR="003917B4" w:rsidRPr="00891427" w:rsidRDefault="00D17C8B" w:rsidP="00111776">
      <w:pPr>
        <w:keepNext/>
        <w:spacing w:before="360" w:after="120"/>
        <w:rPr>
          <w:lang w:val="ru-RU"/>
        </w:rPr>
      </w:pPr>
      <w:r>
        <w:rPr>
          <w:b/>
          <w:color w:val="1F4E78"/>
          <w:sz w:val="28"/>
          <w:lang w:val="ru-RU"/>
        </w:rPr>
        <w:lastRenderedPageBreak/>
        <w:t>7</w:t>
      </w:r>
      <w:r w:rsidR="00E15D6E" w:rsidRPr="00891427">
        <w:rPr>
          <w:b/>
          <w:color w:val="1F4E78"/>
          <w:sz w:val="28"/>
          <w:lang w:val="ru-RU"/>
        </w:rPr>
        <w:t>. Разрешил конфликт слияния вручную и зафиксировал результат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3917B4" w:rsidRPr="00111776" w14:paraId="7D6270BC" w14:textId="77777777">
        <w:trPr>
          <w:jc w:val="center"/>
        </w:trPr>
        <w:tc>
          <w:tcPr>
            <w:tcW w:w="7920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2F4F7"/>
          </w:tcPr>
          <w:p w14:paraId="5CE5F7DB" w14:textId="61822E9A" w:rsidR="003917B4" w:rsidRPr="00111776" w:rsidRDefault="00111776" w:rsidP="00111776">
            <w:r>
              <w:rPr>
                <w:noProof/>
              </w:rPr>
              <w:drawing>
                <wp:inline distT="0" distB="0" distL="0" distR="0" wp14:anchorId="5A42C008" wp14:editId="4DCDD6EF">
                  <wp:extent cx="5943600" cy="3558540"/>
                  <wp:effectExtent l="0" t="0" r="0" b="3810"/>
                  <wp:docPr id="854922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9229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5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11776">
              <w:t>"</w:t>
            </w:r>
          </w:p>
        </w:tc>
      </w:tr>
    </w:tbl>
    <w:p w14:paraId="448BD6E1" w14:textId="7105D856" w:rsidR="003917B4" w:rsidRPr="00891427" w:rsidRDefault="00D17C8B">
      <w:pPr>
        <w:keepNext/>
        <w:spacing w:before="360" w:after="120"/>
        <w:rPr>
          <w:lang w:val="ru-RU"/>
        </w:rPr>
      </w:pPr>
      <w:r>
        <w:rPr>
          <w:b/>
          <w:color w:val="1F4E78"/>
          <w:sz w:val="28"/>
          <w:lang w:val="ru-RU"/>
        </w:rPr>
        <w:t>8</w:t>
      </w:r>
      <w:r w:rsidR="00E15D6E" w:rsidRPr="00891427">
        <w:rPr>
          <w:b/>
          <w:color w:val="1F4E78"/>
          <w:sz w:val="28"/>
          <w:lang w:val="ru-RU"/>
        </w:rPr>
        <w:t>. Просмотрел историю коммитов с отображением ветвлений</w:t>
      </w:r>
    </w:p>
    <w:p w14:paraId="43BF55DF" w14:textId="77777777" w:rsidR="003917B4" w:rsidRPr="00891427" w:rsidRDefault="003917B4">
      <w:pPr>
        <w:spacing w:before="120" w:after="280"/>
        <w:jc w:val="center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3917B4" w:rsidRPr="00891427" w14:paraId="37510AE5" w14:textId="77777777">
        <w:trPr>
          <w:jc w:val="center"/>
        </w:trPr>
        <w:tc>
          <w:tcPr>
            <w:tcW w:w="7920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shd w:val="clear" w:color="auto" w:fill="F2F4F7"/>
          </w:tcPr>
          <w:p w14:paraId="1E4E2794" w14:textId="35A0058A" w:rsidR="003917B4" w:rsidRPr="00891427" w:rsidRDefault="00111776" w:rsidP="00111776">
            <w:pPr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57013C6C" wp14:editId="6577EB66">
                  <wp:extent cx="5943600" cy="2317115"/>
                  <wp:effectExtent l="0" t="0" r="0" b="6985"/>
                  <wp:docPr id="87765756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65756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1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2B9292" w14:textId="77777777" w:rsidR="00564A7D" w:rsidRDefault="00564A7D">
      <w:pPr>
        <w:rPr>
          <w:lang w:val="ru-RU"/>
        </w:rPr>
      </w:pPr>
    </w:p>
    <w:p w14:paraId="611BD033" w14:textId="0D8D13E6" w:rsidR="00564A7D" w:rsidRPr="00564A7D" w:rsidRDefault="00564A7D" w:rsidP="00564A7D"/>
    <w:sectPr w:rsidR="00564A7D" w:rsidRPr="00564A7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564809">
    <w:abstractNumId w:val="8"/>
  </w:num>
  <w:num w:numId="2" w16cid:durableId="965040200">
    <w:abstractNumId w:val="6"/>
  </w:num>
  <w:num w:numId="3" w16cid:durableId="478496743">
    <w:abstractNumId w:val="5"/>
  </w:num>
  <w:num w:numId="4" w16cid:durableId="395251881">
    <w:abstractNumId w:val="4"/>
  </w:num>
  <w:num w:numId="5" w16cid:durableId="172692891">
    <w:abstractNumId w:val="7"/>
  </w:num>
  <w:num w:numId="6" w16cid:durableId="1433866063">
    <w:abstractNumId w:val="3"/>
  </w:num>
  <w:num w:numId="7" w16cid:durableId="335697773">
    <w:abstractNumId w:val="2"/>
  </w:num>
  <w:num w:numId="8" w16cid:durableId="1588464456">
    <w:abstractNumId w:val="1"/>
  </w:num>
  <w:num w:numId="9" w16cid:durableId="223295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776"/>
    <w:rsid w:val="0015074B"/>
    <w:rsid w:val="0029639D"/>
    <w:rsid w:val="00326F90"/>
    <w:rsid w:val="003917B4"/>
    <w:rsid w:val="00564A7D"/>
    <w:rsid w:val="00891427"/>
    <w:rsid w:val="00A03E77"/>
    <w:rsid w:val="00AA1D8D"/>
    <w:rsid w:val="00B47730"/>
    <w:rsid w:val="00CB0664"/>
    <w:rsid w:val="00D17C8B"/>
    <w:rsid w:val="00E15D6E"/>
    <w:rsid w:val="00EF5D02"/>
    <w:rsid w:val="00F43E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F58C5E"/>
  <w14:defaultImageDpi w14:val="300"/>
  <w15:docId w15:val="{518EC82E-5677-4383-AA39-F7B695CFD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85</Words>
  <Characters>489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Терминальный пользователь 40617</cp:lastModifiedBy>
  <cp:revision>4</cp:revision>
  <dcterms:created xsi:type="dcterms:W3CDTF">2013-12-23T23:15:00Z</dcterms:created>
  <dcterms:modified xsi:type="dcterms:W3CDTF">2026-10-21T08:49:00Z</dcterms:modified>
  <cp:category/>
</cp:coreProperties>
</file>